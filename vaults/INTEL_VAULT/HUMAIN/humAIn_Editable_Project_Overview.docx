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humAIn Project Overview</w:t>
      </w:r>
    </w:p>
    <w:p>
      <w:pPr>
        <w:pStyle w:val="Heading1"/>
      </w:pPr>
      <w:r>
        <w:t>Brand Name:</w:t>
      </w:r>
    </w:p>
    <w:p>
      <w:r>
        <w:t>humAIn</w:t>
      </w:r>
    </w:p>
    <w:p>
      <w:pPr>
        <w:pStyle w:val="Heading1"/>
      </w:pPr>
      <w:r>
        <w:t>Tagline:</w:t>
      </w:r>
    </w:p>
    <w:p>
      <w:r>
        <w:t>The Future of Human-AI Synergy</w:t>
      </w:r>
    </w:p>
    <w:p>
      <w:pPr>
        <w:pStyle w:val="Heading1"/>
      </w:pPr>
      <w:r>
        <w:t>Short Description / Mission Statement:</w:t>
      </w:r>
    </w:p>
    <w:p>
      <w:r>
        <w:t>humAIn is the next-level platform where human potential meets artificial intelligence. Our mission: Empower people to become smarter, more capable, and more independent—by combining cutting-edge AI tools, live insights, and a philosophy of self-driven growth.</w:t>
      </w:r>
    </w:p>
    <w:p>
      <w:pPr>
        <w:pStyle w:val="Heading1"/>
      </w:pPr>
      <w:r>
        <w:t>What is humAIn?</w:t>
      </w:r>
    </w:p>
    <w:p>
      <w:r>
        <w:t>humAIn is an all-in-one framework, platform, and soon-to-be app (and headset) that augments the way you think, act, and win in life. Think of it as a superpower—AI becomes your real-time partner for decision-making, learning, and legal leverage.</w:t>
      </w:r>
    </w:p>
    <w:p>
      <w:pPr>
        <w:pStyle w:val="Heading1"/>
      </w:pPr>
      <w:r>
        <w:t>Core Features / Vision:</w:t>
      </w:r>
    </w:p>
    <w:p>
      <w:r>
        <w:t>• Real-time legal, business, and life advice—streamed straight to your headset or device</w:t>
        <w:br/>
        <w:t>• 'Receipts for Everything'—proof, documentation, and instant evidence organization</w:t>
        <w:br/>
        <w:t>• Game-ified learning, goal tracking, and skill progression</w:t>
        <w:br/>
        <w:t>• Community-driven platform for knowledge, accountability, and leverage</w:t>
        <w:br/>
        <w:t>• Designed for those who want to escape the system, beat the odds, and win big</w:t>
        <w:br/>
      </w:r>
    </w:p>
    <w:p>
      <w:pPr>
        <w:pStyle w:val="Heading1"/>
      </w:pPr>
      <w:r>
        <w:t>Current Status:</w:t>
      </w:r>
    </w:p>
    <w:p>
      <w:r>
        <w:t>– Book and movie in progress, documenting the journey from zero to multi-millions.</w:t>
        <w:br/>
        <w:t>– AI-powered legal and financial tactics already proven.</w:t>
        <w:br/>
        <w:t>– Early plans for humAIn headset/app, leveraging live AI analysis in real-world settings.</w:t>
        <w:br/>
      </w:r>
    </w:p>
    <w:p>
      <w:pPr>
        <w:pStyle w:val="Heading1"/>
      </w:pPr>
      <w:r>
        <w:t>Editable Notes / Announcements:</w:t>
      </w:r>
    </w:p>
    <w:p>
      <w:r>
        <w:t>[Add your new ideas, branding updates, taglines, or project progress here. This document is designed to be updated as your vision evolves.]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